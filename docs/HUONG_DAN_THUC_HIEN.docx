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4"/>
        </w:rPr>
        <w:t>HƯỚNG DẪN THỰC HIỆN BÀI TẬP LỚN</w:t>
      </w:r>
    </w:p>
    <w:p>
      <w:pPr>
        <w:jc w:val="center"/>
      </w:pPr>
      <w:r>
        <w:rPr>
          <w:i/>
          <w:sz w:val="32"/>
        </w:rPr>
        <w:t>Đề tài: Tự động hóa Web - Kiểm thử luồng mua hàng</w:t>
        <w:br/>
        <w:t>trên trang E-commerce (saucedemo.com)</w:t>
      </w:r>
    </w:p>
    <w:p>
      <w:pPr>
        <w:jc w:val="center"/>
      </w:pPr>
      <w:r>
        <w:rPr>
          <w:sz w:val="28"/>
        </w:rPr>
        <w:br/>
        <w:t>Học phần: Đánh giá và Kiểm định Chất lượng Phần mềm</w:t>
      </w:r>
    </w:p>
    <w:p>
      <w:pPr>
        <w:jc w:val="center"/>
      </w:pPr>
      <w:r>
        <w:rPr>
          <w:sz w:val="26"/>
        </w:rPr>
        <w:br/>
        <w:t>Nhóm: 2 thành viên</w:t>
      </w:r>
    </w:p>
    <w:p>
      <w:r>
        <w:br w:type="page"/>
      </w:r>
    </w:p>
    <w:p>
      <w:pPr>
        <w:pStyle w:val="Heading1"/>
      </w:pPr>
      <w:r>
        <w:t>MỤC LỤC</w:t>
      </w:r>
    </w:p>
    <w:p>
      <w:pPr>
        <w:pStyle w:val="ListNumber"/>
      </w:pPr>
      <w:r>
        <w:t>1. Tổng quan dự án</w:t>
      </w:r>
    </w:p>
    <w:p>
      <w:pPr>
        <w:pStyle w:val="ListNumber"/>
      </w:pPr>
      <w:r>
        <w:t>2. Cấu trúc thư mục dự án</w:t>
      </w:r>
    </w:p>
    <w:p>
      <w:pPr>
        <w:pStyle w:val="ListNumber"/>
      </w:pPr>
      <w:r>
        <w:t>3. Kiến trúc Framework (Page Object Model)</w:t>
      </w:r>
    </w:p>
    <w:p>
      <w:pPr>
        <w:pStyle w:val="ListNumber"/>
      </w:pPr>
      <w:r>
        <w:t>4. Kỹ thuật kiểm thử áp dụng</w:t>
      </w:r>
    </w:p>
    <w:p>
      <w:pPr>
        <w:pStyle w:val="ListNumber"/>
      </w:pPr>
      <w:r>
        <w:t>5. Ma trận Test Cases</w:t>
      </w:r>
    </w:p>
    <w:p>
      <w:pPr>
        <w:pStyle w:val="ListNumber"/>
      </w:pPr>
      <w:r>
        <w:t>6. Phân công công việc chi tiết</w:t>
      </w:r>
    </w:p>
    <w:p>
      <w:pPr>
        <w:pStyle w:val="ListNumber"/>
      </w:pPr>
      <w:r>
        <w:t>7. Hướng dẫn chạy test</w:t>
      </w:r>
    </w:p>
    <w:p>
      <w:pPr>
        <w:pStyle w:val="ListNumber"/>
      </w:pPr>
      <w:r>
        <w:t>8. Checklist hoàn thành &amp; Nộp bài</w:t>
      </w:r>
    </w:p>
    <w:p>
      <w:r>
        <w:br w:type="page"/>
      </w:r>
    </w:p>
    <w:p>
      <w:pPr>
        <w:pStyle w:val="Heading1"/>
      </w:pPr>
      <w:r>
        <w:t>1. Tổng quan dự án</w:t>
      </w:r>
    </w:p>
    <w:p>
      <w:pPr>
        <w:pStyle w:val="Heading2"/>
      </w:pPr>
      <w:r>
        <w:t>1.1 Mục tiêu</w:t>
      </w:r>
    </w:p>
    <w:p>
      <w:r>
        <w:t>Xây dựng bộ kiểm thử tự động (Automated Testing) cho trang web thương mại điện tử saucedemo.com, tập trung vào luồng mua hàng chính (Purchase Flow) từ đăng nhập đến đặt hàng thành công.</w:t>
      </w:r>
    </w:p>
    <w:p>
      <w:pPr>
        <w:pStyle w:val="Heading2"/>
      </w:pPr>
      <w:r>
        <w:t>1.2 Công nghệ sử dụng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Thành phần</w:t>
            </w:r>
          </w:p>
        </w:tc>
        <w:tc>
          <w:tcPr>
            <w:tcW w:type="dxa" w:w="2880"/>
          </w:tcPr>
          <w:p>
            <w:r>
              <w:rPr>
                <w:b/>
                <w:sz w:val="22"/>
              </w:rPr>
              <w:t>Công nghệ</w:t>
            </w:r>
          </w:p>
        </w:tc>
        <w:tc>
          <w:tcPr>
            <w:tcW w:type="dxa" w:w="2880"/>
          </w:tcPr>
          <w:p>
            <w:r>
              <w:rPr>
                <w:b/>
                <w:sz w:val="22"/>
              </w:rPr>
              <w:t>Phiên bản</w:t>
            </w:r>
          </w:p>
        </w:tc>
      </w:tr>
      <w:tr>
        <w:tc>
          <w:tcPr>
            <w:tcW w:type="dxa" w:w="2880"/>
          </w:tcPr>
          <w:p>
            <w:r>
              <w:rPr>
                <w:sz w:val="22"/>
              </w:rPr>
              <w:t>Ngôn ngữ</w:t>
            </w:r>
          </w:p>
        </w:tc>
        <w:tc>
          <w:tcPr>
            <w:tcW w:type="dxa" w:w="2880"/>
          </w:tcPr>
          <w:p>
            <w:r>
              <w:rPr>
                <w:sz w:val="22"/>
              </w:rPr>
              <w:t>Java</w:t>
            </w:r>
          </w:p>
        </w:tc>
        <w:tc>
          <w:tcPr>
            <w:tcW w:type="dxa" w:w="2880"/>
          </w:tcPr>
          <w:p>
            <w:r>
              <w:rPr>
                <w:sz w:val="22"/>
              </w:rPr>
              <w:t>17</w:t>
            </w:r>
          </w:p>
        </w:tc>
      </w:tr>
      <w:tr>
        <w:tc>
          <w:tcPr>
            <w:tcW w:type="dxa" w:w="2880"/>
          </w:tcPr>
          <w:p>
            <w:r>
              <w:rPr>
                <w:sz w:val="22"/>
              </w:rPr>
              <w:t>Automation Tool</w:t>
            </w:r>
          </w:p>
        </w:tc>
        <w:tc>
          <w:tcPr>
            <w:tcW w:type="dxa" w:w="2880"/>
          </w:tcPr>
          <w:p>
            <w:r>
              <w:rPr>
                <w:sz w:val="22"/>
              </w:rPr>
              <w:t>Selenium WebDriver</w:t>
            </w:r>
          </w:p>
        </w:tc>
        <w:tc>
          <w:tcPr>
            <w:tcW w:type="dxa" w:w="2880"/>
          </w:tcPr>
          <w:p>
            <w:r>
              <w:rPr>
                <w:sz w:val="22"/>
              </w:rPr>
              <w:t>4.19.1</w:t>
            </w:r>
          </w:p>
        </w:tc>
      </w:tr>
      <w:tr>
        <w:tc>
          <w:tcPr>
            <w:tcW w:type="dxa" w:w="2880"/>
          </w:tcPr>
          <w:p>
            <w:r>
              <w:rPr>
                <w:sz w:val="22"/>
              </w:rPr>
              <w:t>Test Framework</w:t>
            </w:r>
          </w:p>
        </w:tc>
        <w:tc>
          <w:tcPr>
            <w:tcW w:type="dxa" w:w="2880"/>
          </w:tcPr>
          <w:p>
            <w:r>
              <w:rPr>
                <w:sz w:val="22"/>
              </w:rPr>
              <w:t>JUnit 5 (Jupiter)</w:t>
            </w:r>
          </w:p>
        </w:tc>
        <w:tc>
          <w:tcPr>
            <w:tcW w:type="dxa" w:w="2880"/>
          </w:tcPr>
          <w:p>
            <w:r>
              <w:rPr>
                <w:sz w:val="22"/>
              </w:rPr>
              <w:t>5.10.2</w:t>
            </w:r>
          </w:p>
        </w:tc>
      </w:tr>
      <w:tr>
        <w:tc>
          <w:tcPr>
            <w:tcW w:type="dxa" w:w="2880"/>
          </w:tcPr>
          <w:p>
            <w:r>
              <w:rPr>
                <w:sz w:val="22"/>
              </w:rPr>
              <w:t>Build Tool</w:t>
            </w:r>
          </w:p>
        </w:tc>
        <w:tc>
          <w:tcPr>
            <w:tcW w:type="dxa" w:w="2880"/>
          </w:tcPr>
          <w:p>
            <w:r>
              <w:rPr>
                <w:sz w:val="22"/>
              </w:rPr>
              <w:t>Apache Maven</w:t>
            </w:r>
          </w:p>
        </w:tc>
        <w:tc>
          <w:tcPr>
            <w:tcW w:type="dxa" w:w="2880"/>
          </w:tcPr>
          <w:p>
            <w:r>
              <w:rPr>
                <w:sz w:val="22"/>
              </w:rPr>
              <w:t>3.x</w:t>
            </w:r>
          </w:p>
        </w:tc>
      </w:tr>
      <w:tr>
        <w:tc>
          <w:tcPr>
            <w:tcW w:type="dxa" w:w="2880"/>
          </w:tcPr>
          <w:p>
            <w:r>
              <w:rPr>
                <w:sz w:val="22"/>
              </w:rPr>
              <w:t>Design Pattern</w:t>
            </w:r>
          </w:p>
        </w:tc>
        <w:tc>
          <w:tcPr>
            <w:tcW w:type="dxa" w:w="2880"/>
          </w:tcPr>
          <w:p>
            <w:r>
              <w:rPr>
                <w:sz w:val="22"/>
              </w:rPr>
              <w:t>Page Object Model (POM)</w:t>
            </w:r>
          </w:p>
        </w:tc>
        <w:tc>
          <w:tcPr>
            <w:tcW w:type="dxa" w:w="2880"/>
          </w:tcPr>
          <w:p>
            <w:r>
              <w:rPr>
                <w:sz w:val="22"/>
              </w:rPr>
              <w:t>-</w:t>
            </w:r>
          </w:p>
        </w:tc>
      </w:tr>
    </w:tbl>
    <w:p/>
    <w:p>
      <w:pPr>
        <w:pStyle w:val="Heading2"/>
      </w:pPr>
      <w:r>
        <w:t>1.3 Phạm vi kiểm thử</w:t>
      </w:r>
    </w:p>
    <w:p>
      <w:r>
        <w:t>• Chức năng Đăng nhập (Login): 8 test cases</w:t>
      </w:r>
    </w:p>
    <w:p>
      <w:r>
        <w:t>• Luồng Mua hàng (Checkout Flow): 6 test cases</w:t>
      </w:r>
    </w:p>
    <w:p>
      <w:r>
        <w:t>• Tổng cộng: 14 test cases tự động</w:t>
      </w:r>
    </w:p>
    <w:p>
      <w:pPr>
        <w:pStyle w:val="Heading2"/>
      </w:pPr>
      <w:r>
        <w:t>1.4 Ngoài phạm vi</w:t>
      </w:r>
    </w:p>
    <w:p>
      <w:r>
        <w:t>• Kiểm thử hiệu năng (Performance Testing)</w:t>
      </w:r>
    </w:p>
    <w:p>
      <w:r>
        <w:t>• Kiểm thử bảo mật (Security Testing)</w:t>
      </w:r>
    </w:p>
    <w:p>
      <w:r>
        <w:t>• Kiểm thử đa trình duyệt (Cross-browser Testing)</w:t>
      </w:r>
    </w:p>
    <w:p>
      <w:r>
        <w:br w:type="page"/>
      </w:r>
    </w:p>
    <w:p>
      <w:pPr>
        <w:pStyle w:val="Heading1"/>
      </w:pPr>
      <w:r>
        <w:t>2. Cấu trúc thư mục dự án</w:t>
      </w:r>
    </w:p>
    <w:p>
      <w:r>
        <w:rPr>
          <w:rFonts w:ascii="Courier New" w:hAnsi="Courier New"/>
          <w:sz w:val="20"/>
        </w:rPr>
        <w:t>saucedemo-automation/</w:t>
        <w:br/>
        <w:t>├── pom.xml                           (File cấu hình Maven)</w:t>
        <w:br/>
        <w:t>├── docs/</w:t>
        <w:br/>
        <w:t>│   ├── HUONG_DAN_THUC_HIEN.md       (Hướng dẫn Markdown)</w:t>
        <w:br/>
        <w:t>│   ├── HUONG_DAN_THUC_HIEN.docx     (Hướng dẫn Word)</w:t>
        <w:br/>
        <w:t>│   └── screenshots/                  (Ảnh chụp khi test fail)</w:t>
        <w:br/>
        <w:t>│</w:t>
        <w:br/>
        <w:t>├── src/main/java/com/saucedemo/pages/   (PAGE OBJECTS)</w:t>
        <w:br/>
        <w:t>│   ├── BasePage.java                 (Lớp cơ sở - hàm tiện ích)</w:t>
        <w:br/>
        <w:t>│   ├── LoginPage.java                (Trang Đăng nhập)</w:t>
        <w:br/>
        <w:t>│   ├── InventoryPage.java            (Trang Sản phẩm)</w:t>
        <w:br/>
        <w:t>│   ├── CartPage.java                 (Trang Giỏ hàng)</w:t>
        <w:br/>
        <w:t>│   ├── CheckoutInfoPage.java         (Trang Nhập thông tin)</w:t>
        <w:br/>
        <w:t>│   ├── CheckoutOverviewPage.java     (Trang Tổng quan đơn)</w:t>
        <w:br/>
        <w:t>│   └── CheckoutCompletePage.java     (Trang Thành công)</w:t>
        <w:br/>
        <w:t>│</w:t>
        <w:br/>
        <w:t>├── src/test/java/com/saucedemo/</w:t>
        <w:br/>
        <w:t>│   ├── base/BaseTest.java            (Setup/Teardown WebDriver)</w:t>
        <w:br/>
        <w:t>│   └── tests/</w:t>
        <w:br/>
        <w:t>│       ├── LoginTest.java            (8 test cases đăng nhập)</w:t>
        <w:br/>
        <w:t>│       └── CheckoutTest.java         (6 test cases mua hàng)</w:t>
        <w:br/>
        <w:t>│</w:t>
        <w:br/>
        <w:t>└── target/surefire-reports/          (Báo cáo test tự động)</w:t>
      </w:r>
    </w:p>
    <w:p>
      <w:r>
        <w:br w:type="page"/>
      </w:r>
    </w:p>
    <w:p>
      <w:pPr>
        <w:pStyle w:val="Heading1"/>
      </w:pPr>
      <w:r>
        <w:t>3. Kiến trúc Framework (Page Object Model)</w:t>
      </w:r>
    </w:p>
    <w:p>
      <w:pPr>
        <w:pStyle w:val="Heading2"/>
      </w:pPr>
      <w:r>
        <w:t>3.1 Sơ đồ kiến trúc</w:t>
      </w:r>
    </w:p>
    <w:p>
      <w:r>
        <w:rPr>
          <w:rFonts w:ascii="Courier New" w:hAnsi="Courier New"/>
          <w:sz w:val="20"/>
        </w:rPr>
        <w:t>┌─────────────────────────────────────────────┐</w:t>
        <w:br/>
        <w:t>│              TEST LAYER                      │</w:t>
        <w:br/>
        <w:t>│  LoginTest.java    CheckoutTest.java         │</w:t>
        <w:br/>
        <w:t>│  (Logic kiểm thử, assertions)               │</w:t>
        <w:br/>
        <w:t>│         ↓ kế thừa BaseTest                   │</w:t>
        <w:br/>
        <w:t>├─────────────────────────────────────────────┤</w:t>
        <w:br/>
        <w:t>│            BASE TEST LAYER                   │</w:t>
        <w:br/>
        <w:t>│  BaseTest.java                               │</w:t>
        <w:br/>
        <w:t>│  (Setup/Teardown WebDriver, screenshot)      │</w:t>
        <w:br/>
        <w:t>├─────────────────────────────────────────────┤</w:t>
        <w:br/>
        <w:t>│              PAGE LAYER                      │</w:t>
        <w:br/>
        <w:t>│  LoginPage  InventoryPage  CartPage  ...     │</w:t>
        <w:br/>
        <w:t>│  (Locators + Action methods)                 │</w:t>
        <w:br/>
        <w:t>│         ↓ kế thừa BasePage                   │</w:t>
        <w:br/>
        <w:t>├─────────────────────────────────────────────┤</w:t>
        <w:br/>
        <w:t>│            BASE PAGE LAYER                   │</w:t>
        <w:br/>
        <w:t>│  BasePage.java                               │</w:t>
        <w:br/>
        <w:t>│  (click, enterText, getText + Explicit Wait) │</w:t>
        <w:br/>
        <w:t>├─────────────────────────────────────────────┤</w:t>
        <w:br/>
        <w:t>│          SELENIUM WEBDRIVER                  │</w:t>
        <w:br/>
        <w:t>│  (Tương tác trực tiếp với trình duyệt)      │</w:t>
        <w:br/>
        <w:t>└─────────────────────────────────────────────┘</w:t>
      </w:r>
    </w:p>
    <w:p>
      <w:pPr>
        <w:pStyle w:val="Heading2"/>
      </w:pPr>
      <w:r>
        <w:t>3.2 Nguyên tắc thiết kế</w:t>
      </w:r>
    </w:p>
    <w:p>
      <w:pPr>
        <w:pStyle w:val="ListBullet"/>
      </w:pPr>
      <w:r>
        <w:t>Tính đóng gói (Encapsulation): Tất cả locators khai báo private final — chỉ Page class nội bộ truy cập.</w:t>
      </w:r>
    </w:p>
    <w:p>
      <w:pPr>
        <w:pStyle w:val="ListBullet"/>
      </w:pPr>
      <w:r>
        <w:t>Explicit Wait: Không dùng Thread.sleep() hay implicitlyWait(). Mọi thao tác qua WebDriverWait + ExpectedConditions.</w:t>
      </w:r>
    </w:p>
    <w:p>
      <w:pPr>
        <w:pStyle w:val="ListBullet"/>
      </w:pPr>
      <w:r>
        <w:t>DRY (Don't Repeat Yourself): Hàm dùng chung nằm trong BasePage, logic setup nằm trong BaseTest.</w:t>
      </w:r>
    </w:p>
    <w:p>
      <w:pPr>
        <w:pStyle w:val="ListBullet"/>
      </w:pPr>
      <w:r>
        <w:t>Arrange-Act-Assert (AAA): Mỗi test case tuân theo pattern: Chuẩn bị → Thực hiện → Kiểm chứng.</w:t>
      </w:r>
    </w:p>
    <w:p>
      <w:r>
        <w:br w:type="page"/>
      </w:r>
    </w:p>
    <w:p>
      <w:pPr>
        <w:pStyle w:val="Heading1"/>
      </w:pPr>
      <w:r>
        <w:t>4. Kỹ thuật kiểm thử áp dụng</w:t>
      </w:r>
    </w:p>
    <w:p>
      <w:pPr>
        <w:pStyle w:val="Heading2"/>
      </w:pPr>
      <w:r>
        <w:t>4.1 Equivalence Partitioning (Phân vùng tương đương)</w:t>
      </w:r>
    </w:p>
    <w:p>
      <w:r>
        <w:t>Nguồn kiến thức: Khóa 2 - Black-box and White-box Testing</w:t>
      </w:r>
    </w:p>
    <w:p>
      <w:r>
        <w:t>Áp dụng cho chức năng Login — chia input thành các nhóm tương đương: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2"/>
              </w:rPr>
              <w:t>Phân vùng</w:t>
            </w:r>
          </w:p>
        </w:tc>
        <w:tc>
          <w:tcPr>
            <w:tcW w:type="dxa" w:w="2160"/>
          </w:tcPr>
          <w:p>
            <w:r>
              <w:rPr>
                <w:b/>
                <w:sz w:val="22"/>
              </w:rPr>
              <w:t>Mô tả</w:t>
            </w:r>
          </w:p>
        </w:tc>
        <w:tc>
          <w:tcPr>
            <w:tcW w:type="dxa" w:w="2160"/>
          </w:tcPr>
          <w:p>
            <w:r>
              <w:rPr>
                <w:b/>
                <w:sz w:val="22"/>
              </w:rPr>
              <w:t>Đại diện</w:t>
            </w:r>
          </w:p>
        </w:tc>
        <w:tc>
          <w:tcPr>
            <w:tcW w:type="dxa" w:w="2160"/>
          </w:tcPr>
          <w:p>
            <w:r>
              <w:rPr>
                <w:b/>
                <w:sz w:val="22"/>
              </w:rPr>
              <w:t>Kết quả mong đợi</w:t>
            </w:r>
          </w:p>
        </w:tc>
      </w:tr>
      <w:tr>
        <w:tc>
          <w:tcPr>
            <w:tcW w:type="dxa" w:w="2160"/>
          </w:tcPr>
          <w:p>
            <w:r>
              <w:rPr>
                <w:sz w:val="22"/>
              </w:rPr>
              <w:t>Hợp lệ</w:t>
            </w:r>
          </w:p>
        </w:tc>
        <w:tc>
          <w:tcPr>
            <w:tcW w:type="dxa" w:w="2160"/>
          </w:tcPr>
          <w:p>
            <w:r>
              <w:rPr>
                <w:sz w:val="22"/>
              </w:rPr>
              <w:t>Username + Password đúng</w:t>
            </w:r>
          </w:p>
        </w:tc>
        <w:tc>
          <w:tcPr>
            <w:tcW w:type="dxa" w:w="2160"/>
          </w:tcPr>
          <w:p>
            <w:r>
              <w:rPr>
                <w:sz w:val="22"/>
              </w:rPr>
              <w:t>standard_user / secret_sauce</w:t>
            </w:r>
          </w:p>
        </w:tc>
        <w:tc>
          <w:tcPr>
            <w:tcW w:type="dxa" w:w="2160"/>
          </w:tcPr>
          <w:p>
            <w:r>
              <w:rPr>
                <w:sz w:val="22"/>
              </w:rPr>
              <w:t>Đăng nhập thành công</w:t>
            </w:r>
          </w:p>
        </w:tc>
      </w:tr>
      <w:tr>
        <w:tc>
          <w:tcPr>
            <w:tcW w:type="dxa" w:w="2160"/>
          </w:tcPr>
          <w:p>
            <w:r>
              <w:rPr>
                <w:sz w:val="22"/>
              </w:rPr>
              <w:t>Không hợp lệ - Sai pass</w:t>
            </w:r>
          </w:p>
        </w:tc>
        <w:tc>
          <w:tcPr>
            <w:tcW w:type="dxa" w:w="2160"/>
          </w:tcPr>
          <w:p>
            <w:r>
              <w:rPr>
                <w:sz w:val="22"/>
              </w:rPr>
              <w:t>Username đúng, password sai</w:t>
            </w:r>
          </w:p>
        </w:tc>
        <w:tc>
          <w:tcPr>
            <w:tcW w:type="dxa" w:w="2160"/>
          </w:tcPr>
          <w:p>
            <w:r>
              <w:rPr>
                <w:sz w:val="22"/>
              </w:rPr>
              <w:t>standard_user / wrong_password</w:t>
            </w:r>
          </w:p>
        </w:tc>
        <w:tc>
          <w:tcPr>
            <w:tcW w:type="dxa" w:w="2160"/>
          </w:tcPr>
          <w:p>
            <w:r>
              <w:rPr>
                <w:sz w:val="22"/>
              </w:rPr>
              <w:t>Hiển thị lỗi</w:t>
            </w:r>
          </w:p>
        </w:tc>
      </w:tr>
      <w:tr>
        <w:tc>
          <w:tcPr>
            <w:tcW w:type="dxa" w:w="2160"/>
          </w:tcPr>
          <w:p>
            <w:r>
              <w:rPr>
                <w:sz w:val="22"/>
              </w:rPr>
              <w:t>Không hợp lệ - User sai</w:t>
            </w:r>
          </w:p>
        </w:tc>
        <w:tc>
          <w:tcPr>
            <w:tcW w:type="dxa" w:w="2160"/>
          </w:tcPr>
          <w:p>
            <w:r>
              <w:rPr>
                <w:sz w:val="22"/>
              </w:rPr>
              <w:t>Username không tồn tại</w:t>
            </w:r>
          </w:p>
        </w:tc>
        <w:tc>
          <w:tcPr>
            <w:tcW w:type="dxa" w:w="2160"/>
          </w:tcPr>
          <w:p>
            <w:r>
              <w:rPr>
                <w:sz w:val="22"/>
              </w:rPr>
              <w:t>invalid_user / secret_sauce</w:t>
            </w:r>
          </w:p>
        </w:tc>
        <w:tc>
          <w:tcPr>
            <w:tcW w:type="dxa" w:w="2160"/>
          </w:tcPr>
          <w:p>
            <w:r>
              <w:rPr>
                <w:sz w:val="22"/>
              </w:rPr>
              <w:t>Hiển thị lỗi</w:t>
            </w:r>
          </w:p>
        </w:tc>
      </w:tr>
      <w:tr>
        <w:tc>
          <w:tcPr>
            <w:tcW w:type="dxa" w:w="2160"/>
          </w:tcPr>
          <w:p>
            <w:r>
              <w:rPr>
                <w:sz w:val="22"/>
              </w:rPr>
              <w:t>Không hợp lệ - Bị khóa</w:t>
            </w:r>
          </w:p>
        </w:tc>
        <w:tc>
          <w:tcPr>
            <w:tcW w:type="dxa" w:w="2160"/>
          </w:tcPr>
          <w:p>
            <w:r>
              <w:rPr>
                <w:sz w:val="22"/>
              </w:rPr>
              <w:t>Tài khoản locked</w:t>
            </w:r>
          </w:p>
        </w:tc>
        <w:tc>
          <w:tcPr>
            <w:tcW w:type="dxa" w:w="2160"/>
          </w:tcPr>
          <w:p>
            <w:r>
              <w:rPr>
                <w:sz w:val="22"/>
              </w:rPr>
              <w:t>locked_out_user / secret_sauce</w:t>
            </w:r>
          </w:p>
        </w:tc>
        <w:tc>
          <w:tcPr>
            <w:tcW w:type="dxa" w:w="2160"/>
          </w:tcPr>
          <w:p>
            <w:r>
              <w:rPr>
                <w:sz w:val="22"/>
              </w:rPr>
              <w:t>Lỗi bị khóa</w:t>
            </w:r>
          </w:p>
        </w:tc>
      </w:tr>
    </w:tbl>
    <w:p/>
    <w:p>
      <w:pPr>
        <w:pStyle w:val="Heading2"/>
      </w:pPr>
      <w:r>
        <w:t>4.2 Boundary Value Analysis (Phân tích giá trị biên)</w:t>
      </w:r>
    </w:p>
    <w:p>
      <w:r>
        <w:t>Nguồn kiến thức: Khóa 2 - Black-box and White-box Testing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Giá trị biên</w:t>
            </w:r>
          </w:p>
        </w:tc>
        <w:tc>
          <w:tcPr>
            <w:tcW w:type="dxa" w:w="2880"/>
          </w:tcPr>
          <w:p>
            <w:r>
              <w:rPr>
                <w:b/>
                <w:sz w:val="22"/>
              </w:rPr>
              <w:t>Input</w:t>
            </w:r>
          </w:p>
        </w:tc>
        <w:tc>
          <w:tcPr>
            <w:tcW w:type="dxa" w:w="2880"/>
          </w:tcPr>
          <w:p>
            <w:r>
              <w:rPr>
                <w:b/>
                <w:sz w:val="22"/>
              </w:rPr>
              <w:t>Kết quả mong đợi</w:t>
            </w:r>
          </w:p>
        </w:tc>
      </w:tr>
      <w:tr>
        <w:tc>
          <w:tcPr>
            <w:tcW w:type="dxa" w:w="2880"/>
          </w:tcPr>
          <w:p>
            <w:r>
              <w:rPr>
                <w:sz w:val="22"/>
              </w:rPr>
              <w:t>Rỗng (min)</w:t>
            </w:r>
          </w:p>
        </w:tc>
        <w:tc>
          <w:tcPr>
            <w:tcW w:type="dxa" w:w="2880"/>
          </w:tcPr>
          <w:p>
            <w:r>
              <w:rPr>
                <w:sz w:val="22"/>
              </w:rPr>
              <w:t>Username = ""</w:t>
            </w:r>
          </w:p>
        </w:tc>
        <w:tc>
          <w:tcPr>
            <w:tcW w:type="dxa" w:w="2880"/>
          </w:tcPr>
          <w:p>
            <w:r>
              <w:rPr>
                <w:sz w:val="22"/>
              </w:rPr>
              <w:t>"Username is required"</w:t>
            </w:r>
          </w:p>
        </w:tc>
      </w:tr>
      <w:tr>
        <w:tc>
          <w:tcPr>
            <w:tcW w:type="dxa" w:w="2880"/>
          </w:tcPr>
          <w:p>
            <w:r>
              <w:rPr>
                <w:sz w:val="22"/>
              </w:rPr>
              <w:t>Rỗng (min)</w:t>
            </w:r>
          </w:p>
        </w:tc>
        <w:tc>
          <w:tcPr>
            <w:tcW w:type="dxa" w:w="2880"/>
          </w:tcPr>
          <w:p>
            <w:r>
              <w:rPr>
                <w:sz w:val="22"/>
              </w:rPr>
              <w:t>Password = ""</w:t>
            </w:r>
          </w:p>
        </w:tc>
        <w:tc>
          <w:tcPr>
            <w:tcW w:type="dxa" w:w="2880"/>
          </w:tcPr>
          <w:p>
            <w:r>
              <w:rPr>
                <w:sz w:val="22"/>
              </w:rPr>
              <w:t>"Password is required"</w:t>
            </w:r>
          </w:p>
        </w:tc>
      </w:tr>
      <w:tr>
        <w:tc>
          <w:tcPr>
            <w:tcW w:type="dxa" w:w="2880"/>
          </w:tcPr>
          <w:p>
            <w:r>
              <w:rPr>
                <w:sz w:val="22"/>
              </w:rPr>
              <w:t>Cả 2 rỗng</w:t>
            </w:r>
          </w:p>
        </w:tc>
        <w:tc>
          <w:tcPr>
            <w:tcW w:type="dxa" w:w="2880"/>
          </w:tcPr>
          <w:p>
            <w:r>
              <w:rPr>
                <w:sz w:val="22"/>
              </w:rPr>
              <w:t>Username = "", Password = ""</w:t>
            </w:r>
          </w:p>
        </w:tc>
        <w:tc>
          <w:tcPr>
            <w:tcW w:type="dxa" w:w="2880"/>
          </w:tcPr>
          <w:p>
            <w:r>
              <w:rPr>
                <w:sz w:val="22"/>
              </w:rPr>
              <w:t>"Username is required"</w:t>
            </w:r>
          </w:p>
        </w:tc>
      </w:tr>
    </w:tbl>
    <w:p/>
    <w:p>
      <w:pPr>
        <w:pStyle w:val="Heading2"/>
      </w:pPr>
      <w:r>
        <w:t>4.3 Decision Table Testing (Bảng quyết định)</w:t>
      </w:r>
    </w:p>
    <w:p>
      <w:r>
        <w:t>Nguồn kiến thức: Khóa 2 - Black-box and White-box Testing</w:t>
      </w:r>
    </w:p>
    <w:p>
      <w:r>
        <w:t>Áp dụng cho chức năng Checkout Info:</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Rule</w:t>
            </w:r>
          </w:p>
        </w:tc>
        <w:tc>
          <w:tcPr>
            <w:tcW w:type="dxa" w:w="1728"/>
          </w:tcPr>
          <w:p>
            <w:r>
              <w:rPr>
                <w:b/>
                <w:sz w:val="22"/>
              </w:rPr>
              <w:t>First Name</w:t>
            </w:r>
          </w:p>
        </w:tc>
        <w:tc>
          <w:tcPr>
            <w:tcW w:type="dxa" w:w="1728"/>
          </w:tcPr>
          <w:p>
            <w:r>
              <w:rPr>
                <w:b/>
                <w:sz w:val="22"/>
              </w:rPr>
              <w:t>Last Name</w:t>
            </w:r>
          </w:p>
        </w:tc>
        <w:tc>
          <w:tcPr>
            <w:tcW w:type="dxa" w:w="1728"/>
          </w:tcPr>
          <w:p>
            <w:r>
              <w:rPr>
                <w:b/>
                <w:sz w:val="22"/>
              </w:rPr>
              <w:t>Zip Code</w:t>
            </w:r>
          </w:p>
        </w:tc>
        <w:tc>
          <w:tcPr>
            <w:tcW w:type="dxa" w:w="1728"/>
          </w:tcPr>
          <w:p>
            <w:r>
              <w:rPr>
                <w:b/>
                <w:sz w:val="22"/>
              </w:rPr>
              <w:t>Kết quả</w:t>
            </w:r>
          </w:p>
        </w:tc>
      </w:tr>
      <w:tr>
        <w:tc>
          <w:tcPr>
            <w:tcW w:type="dxa" w:w="1728"/>
          </w:tcPr>
          <w:p>
            <w:r>
              <w:rPr>
                <w:sz w:val="22"/>
              </w:rPr>
              <w:t>R1</w:t>
            </w:r>
          </w:p>
        </w:tc>
        <w:tc>
          <w:tcPr>
            <w:tcW w:type="dxa" w:w="1728"/>
          </w:tcPr>
          <w:p>
            <w:r>
              <w:rPr>
                <w:sz w:val="22"/>
              </w:rPr>
              <w:t>✓</w:t>
            </w:r>
          </w:p>
        </w:tc>
        <w:tc>
          <w:tcPr>
            <w:tcW w:type="dxa" w:w="1728"/>
          </w:tcPr>
          <w:p>
            <w:r>
              <w:rPr>
                <w:sz w:val="22"/>
              </w:rPr>
              <w:t>✓</w:t>
            </w:r>
          </w:p>
        </w:tc>
        <w:tc>
          <w:tcPr>
            <w:tcW w:type="dxa" w:w="1728"/>
          </w:tcPr>
          <w:p>
            <w:r>
              <w:rPr>
                <w:sz w:val="22"/>
              </w:rPr>
              <w:t>✓</w:t>
            </w:r>
          </w:p>
        </w:tc>
        <w:tc>
          <w:tcPr>
            <w:tcW w:type="dxa" w:w="1728"/>
          </w:tcPr>
          <w:p>
            <w:r>
              <w:rPr>
                <w:sz w:val="22"/>
              </w:rPr>
              <w:t>Chuyển sang Overview</w:t>
            </w:r>
          </w:p>
        </w:tc>
      </w:tr>
      <w:tr>
        <w:tc>
          <w:tcPr>
            <w:tcW w:type="dxa" w:w="1728"/>
          </w:tcPr>
          <w:p>
            <w:r>
              <w:rPr>
                <w:sz w:val="22"/>
              </w:rPr>
              <w:t>R2</w:t>
            </w:r>
          </w:p>
        </w:tc>
        <w:tc>
          <w:tcPr>
            <w:tcW w:type="dxa" w:w="1728"/>
          </w:tcPr>
          <w:p>
            <w:r>
              <w:rPr>
                <w:sz w:val="22"/>
              </w:rPr>
              <w:t>✗ (rỗng)</w:t>
            </w:r>
          </w:p>
        </w:tc>
        <w:tc>
          <w:tcPr>
            <w:tcW w:type="dxa" w:w="1728"/>
          </w:tcPr>
          <w:p>
            <w:r>
              <w:rPr>
                <w:sz w:val="22"/>
              </w:rPr>
              <w:t>✓</w:t>
            </w:r>
          </w:p>
        </w:tc>
        <w:tc>
          <w:tcPr>
            <w:tcW w:type="dxa" w:w="1728"/>
          </w:tcPr>
          <w:p>
            <w:r>
              <w:rPr>
                <w:sz w:val="22"/>
              </w:rPr>
              <w:t>✓</w:t>
            </w:r>
          </w:p>
        </w:tc>
        <w:tc>
          <w:tcPr>
            <w:tcW w:type="dxa" w:w="1728"/>
          </w:tcPr>
          <w:p>
            <w:r>
              <w:rPr>
                <w:sz w:val="22"/>
              </w:rPr>
              <w:t>"First Name is required"</w:t>
            </w:r>
          </w:p>
        </w:tc>
      </w:tr>
      <w:tr>
        <w:tc>
          <w:tcPr>
            <w:tcW w:type="dxa" w:w="1728"/>
          </w:tcPr>
          <w:p>
            <w:r>
              <w:rPr>
                <w:sz w:val="22"/>
              </w:rPr>
              <w:t>R3</w:t>
            </w:r>
          </w:p>
        </w:tc>
        <w:tc>
          <w:tcPr>
            <w:tcW w:type="dxa" w:w="1728"/>
          </w:tcPr>
          <w:p>
            <w:r>
              <w:rPr>
                <w:sz w:val="22"/>
              </w:rPr>
              <w:t>✓</w:t>
            </w:r>
          </w:p>
        </w:tc>
        <w:tc>
          <w:tcPr>
            <w:tcW w:type="dxa" w:w="1728"/>
          </w:tcPr>
          <w:p>
            <w:r>
              <w:rPr>
                <w:sz w:val="22"/>
              </w:rPr>
              <w:t>✗ (rỗng)</w:t>
            </w:r>
          </w:p>
        </w:tc>
        <w:tc>
          <w:tcPr>
            <w:tcW w:type="dxa" w:w="1728"/>
          </w:tcPr>
          <w:p>
            <w:r>
              <w:rPr>
                <w:sz w:val="22"/>
              </w:rPr>
              <w:t>✓</w:t>
            </w:r>
          </w:p>
        </w:tc>
        <w:tc>
          <w:tcPr>
            <w:tcW w:type="dxa" w:w="1728"/>
          </w:tcPr>
          <w:p>
            <w:r>
              <w:rPr>
                <w:sz w:val="22"/>
              </w:rPr>
              <w:t>"Last Name is required"</w:t>
            </w:r>
          </w:p>
        </w:tc>
      </w:tr>
      <w:tr>
        <w:tc>
          <w:tcPr>
            <w:tcW w:type="dxa" w:w="1728"/>
          </w:tcPr>
          <w:p>
            <w:r>
              <w:rPr>
                <w:sz w:val="22"/>
              </w:rPr>
              <w:t>R4</w:t>
            </w:r>
          </w:p>
        </w:tc>
        <w:tc>
          <w:tcPr>
            <w:tcW w:type="dxa" w:w="1728"/>
          </w:tcPr>
          <w:p>
            <w:r>
              <w:rPr>
                <w:sz w:val="22"/>
              </w:rPr>
              <w:t>✓</w:t>
            </w:r>
          </w:p>
        </w:tc>
        <w:tc>
          <w:tcPr>
            <w:tcW w:type="dxa" w:w="1728"/>
          </w:tcPr>
          <w:p>
            <w:r>
              <w:rPr>
                <w:sz w:val="22"/>
              </w:rPr>
              <w:t>✓</w:t>
            </w:r>
          </w:p>
        </w:tc>
        <w:tc>
          <w:tcPr>
            <w:tcW w:type="dxa" w:w="1728"/>
          </w:tcPr>
          <w:p>
            <w:r>
              <w:rPr>
                <w:sz w:val="22"/>
              </w:rPr>
              <w:t>✗ (rỗng)</w:t>
            </w:r>
          </w:p>
        </w:tc>
        <w:tc>
          <w:tcPr>
            <w:tcW w:type="dxa" w:w="1728"/>
          </w:tcPr>
          <w:p>
            <w:r>
              <w:rPr>
                <w:sz w:val="22"/>
              </w:rPr>
              <w:t>"Postal Code is required"</w:t>
            </w:r>
          </w:p>
        </w:tc>
      </w:tr>
    </w:tbl>
    <w:p/>
    <w:p>
      <w:r>
        <w:br w:type="page"/>
      </w:r>
    </w:p>
    <w:p>
      <w:pPr>
        <w:pStyle w:val="Heading1"/>
      </w:pPr>
      <w:r>
        <w:t>5. Ma trận Test Cases</w:t>
      </w:r>
    </w:p>
    <w:p>
      <w:pPr>
        <w:pStyle w:val="Heading2"/>
      </w:pPr>
      <w:r>
        <w:t>5.1 Login Test Cases (8 test cases)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ID</w:t>
            </w:r>
          </w:p>
        </w:tc>
        <w:tc>
          <w:tcPr>
            <w:tcW w:type="dxa" w:w="1728"/>
          </w:tcPr>
          <w:p>
            <w:r>
              <w:rPr>
                <w:b/>
                <w:sz w:val="22"/>
              </w:rPr>
              <w:t>Tên Test Case</w:t>
            </w:r>
          </w:p>
        </w:tc>
        <w:tc>
          <w:tcPr>
            <w:tcW w:type="dxa" w:w="1728"/>
          </w:tcPr>
          <w:p>
            <w:r>
              <w:rPr>
                <w:b/>
                <w:sz w:val="22"/>
              </w:rPr>
              <w:t>Loại</w:t>
            </w:r>
          </w:p>
        </w:tc>
        <w:tc>
          <w:tcPr>
            <w:tcW w:type="dxa" w:w="1728"/>
          </w:tcPr>
          <w:p>
            <w:r>
              <w:rPr>
                <w:b/>
                <w:sz w:val="22"/>
              </w:rPr>
              <w:t>Kỹ thuật</w:t>
            </w:r>
          </w:p>
        </w:tc>
        <w:tc>
          <w:tcPr>
            <w:tcW w:type="dxa" w:w="1728"/>
          </w:tcPr>
          <w:p>
            <w:r>
              <w:rPr>
                <w:b/>
                <w:sz w:val="22"/>
              </w:rPr>
              <w:t>Người thực hiện</w:t>
            </w:r>
          </w:p>
        </w:tc>
      </w:tr>
      <w:tr>
        <w:tc>
          <w:tcPr>
            <w:tcW w:type="dxa" w:w="1728"/>
          </w:tcPr>
          <w:p>
            <w:r>
              <w:rPr>
                <w:sz w:val="22"/>
              </w:rPr>
              <w:t>TC_LOGIN_01</w:t>
            </w:r>
          </w:p>
        </w:tc>
        <w:tc>
          <w:tcPr>
            <w:tcW w:type="dxa" w:w="1728"/>
          </w:tcPr>
          <w:p>
            <w:r>
              <w:rPr>
                <w:sz w:val="22"/>
              </w:rPr>
              <w:t>Đăng nhập thành công với tài khoản hợp lệ</w:t>
            </w:r>
          </w:p>
        </w:tc>
        <w:tc>
          <w:tcPr>
            <w:tcW w:type="dxa" w:w="1728"/>
          </w:tcPr>
          <w:p>
            <w:r>
              <w:rPr>
                <w:sz w:val="22"/>
              </w:rPr>
              <w:t>Positive</w:t>
            </w:r>
          </w:p>
        </w:tc>
        <w:tc>
          <w:tcPr>
            <w:tcW w:type="dxa" w:w="1728"/>
          </w:tcPr>
          <w:p>
            <w:r>
              <w:rPr>
                <w:sz w:val="22"/>
              </w:rPr>
              <w:t>EP</w:t>
            </w:r>
          </w:p>
        </w:tc>
        <w:tc>
          <w:tcPr>
            <w:tcW w:type="dxa" w:w="1728"/>
          </w:tcPr>
          <w:p>
            <w:r>
              <w:rPr>
                <w:sz w:val="22"/>
              </w:rPr>
              <w:t>Thành viên A</w:t>
            </w:r>
          </w:p>
        </w:tc>
      </w:tr>
      <w:tr>
        <w:tc>
          <w:tcPr>
            <w:tcW w:type="dxa" w:w="1728"/>
          </w:tcPr>
          <w:p>
            <w:r>
              <w:rPr>
                <w:sz w:val="22"/>
              </w:rPr>
              <w:t>TC_LOGIN_02</w:t>
            </w:r>
          </w:p>
        </w:tc>
        <w:tc>
          <w:tcPr>
            <w:tcW w:type="dxa" w:w="1728"/>
          </w:tcPr>
          <w:p>
            <w:r>
              <w:rPr>
                <w:sz w:val="22"/>
              </w:rPr>
              <w:t>Đăng nhập với tài khoản bị khóa</w:t>
            </w:r>
          </w:p>
        </w:tc>
        <w:tc>
          <w:tcPr>
            <w:tcW w:type="dxa" w:w="1728"/>
          </w:tcPr>
          <w:p>
            <w:r>
              <w:rPr>
                <w:sz w:val="22"/>
              </w:rPr>
              <w:t>Negative</w:t>
            </w:r>
          </w:p>
        </w:tc>
        <w:tc>
          <w:tcPr>
            <w:tcW w:type="dxa" w:w="1728"/>
          </w:tcPr>
          <w:p>
            <w:r>
              <w:rPr>
                <w:sz w:val="22"/>
              </w:rPr>
              <w:t>EP</w:t>
            </w:r>
          </w:p>
        </w:tc>
        <w:tc>
          <w:tcPr>
            <w:tcW w:type="dxa" w:w="1728"/>
          </w:tcPr>
          <w:p>
            <w:r>
              <w:rPr>
                <w:sz w:val="22"/>
              </w:rPr>
              <w:t>Thành viên A</w:t>
            </w:r>
          </w:p>
        </w:tc>
      </w:tr>
      <w:tr>
        <w:tc>
          <w:tcPr>
            <w:tcW w:type="dxa" w:w="1728"/>
          </w:tcPr>
          <w:p>
            <w:r>
              <w:rPr>
                <w:sz w:val="22"/>
              </w:rPr>
              <w:t>TC_LOGIN_03</w:t>
            </w:r>
          </w:p>
        </w:tc>
        <w:tc>
          <w:tcPr>
            <w:tcW w:type="dxa" w:w="1728"/>
          </w:tcPr>
          <w:p>
            <w:r>
              <w:rPr>
                <w:sz w:val="22"/>
              </w:rPr>
              <w:t>Đăng nhập với mật khẩu sai</w:t>
            </w:r>
          </w:p>
        </w:tc>
        <w:tc>
          <w:tcPr>
            <w:tcW w:type="dxa" w:w="1728"/>
          </w:tcPr>
          <w:p>
            <w:r>
              <w:rPr>
                <w:sz w:val="22"/>
              </w:rPr>
              <w:t>Negative</w:t>
            </w:r>
          </w:p>
        </w:tc>
        <w:tc>
          <w:tcPr>
            <w:tcW w:type="dxa" w:w="1728"/>
          </w:tcPr>
          <w:p>
            <w:r>
              <w:rPr>
                <w:sz w:val="22"/>
              </w:rPr>
              <w:t>EP</w:t>
            </w:r>
          </w:p>
        </w:tc>
        <w:tc>
          <w:tcPr>
            <w:tcW w:type="dxa" w:w="1728"/>
          </w:tcPr>
          <w:p>
            <w:r>
              <w:rPr>
                <w:sz w:val="22"/>
              </w:rPr>
              <w:t>Thành viên A</w:t>
            </w:r>
          </w:p>
        </w:tc>
      </w:tr>
      <w:tr>
        <w:tc>
          <w:tcPr>
            <w:tcW w:type="dxa" w:w="1728"/>
          </w:tcPr>
          <w:p>
            <w:r>
              <w:rPr>
                <w:sz w:val="22"/>
              </w:rPr>
              <w:t>TC_LOGIN_04</w:t>
            </w:r>
          </w:p>
        </w:tc>
        <w:tc>
          <w:tcPr>
            <w:tcW w:type="dxa" w:w="1728"/>
          </w:tcPr>
          <w:p>
            <w:r>
              <w:rPr>
                <w:sz w:val="22"/>
              </w:rPr>
              <w:t>Đăng nhập với username rỗng</w:t>
            </w:r>
          </w:p>
        </w:tc>
        <w:tc>
          <w:tcPr>
            <w:tcW w:type="dxa" w:w="1728"/>
          </w:tcPr>
          <w:p>
            <w:r>
              <w:rPr>
                <w:sz w:val="22"/>
              </w:rPr>
              <w:t>Negative</w:t>
            </w:r>
          </w:p>
        </w:tc>
        <w:tc>
          <w:tcPr>
            <w:tcW w:type="dxa" w:w="1728"/>
          </w:tcPr>
          <w:p>
            <w:r>
              <w:rPr>
                <w:sz w:val="22"/>
              </w:rPr>
              <w:t>BVA</w:t>
            </w:r>
          </w:p>
        </w:tc>
        <w:tc>
          <w:tcPr>
            <w:tcW w:type="dxa" w:w="1728"/>
          </w:tcPr>
          <w:p>
            <w:r>
              <w:rPr>
                <w:sz w:val="22"/>
              </w:rPr>
              <w:t>Thành viên A</w:t>
            </w:r>
          </w:p>
        </w:tc>
      </w:tr>
      <w:tr>
        <w:tc>
          <w:tcPr>
            <w:tcW w:type="dxa" w:w="1728"/>
          </w:tcPr>
          <w:p>
            <w:r>
              <w:rPr>
                <w:sz w:val="22"/>
              </w:rPr>
              <w:t>TC_LOGIN_05</w:t>
            </w:r>
          </w:p>
        </w:tc>
        <w:tc>
          <w:tcPr>
            <w:tcW w:type="dxa" w:w="1728"/>
          </w:tcPr>
          <w:p>
            <w:r>
              <w:rPr>
                <w:sz w:val="22"/>
              </w:rPr>
              <w:t>Đăng nhập với password rỗng</w:t>
            </w:r>
          </w:p>
        </w:tc>
        <w:tc>
          <w:tcPr>
            <w:tcW w:type="dxa" w:w="1728"/>
          </w:tcPr>
          <w:p>
            <w:r>
              <w:rPr>
                <w:sz w:val="22"/>
              </w:rPr>
              <w:t>Negative</w:t>
            </w:r>
          </w:p>
        </w:tc>
        <w:tc>
          <w:tcPr>
            <w:tcW w:type="dxa" w:w="1728"/>
          </w:tcPr>
          <w:p>
            <w:r>
              <w:rPr>
                <w:sz w:val="22"/>
              </w:rPr>
              <w:t>BVA</w:t>
            </w:r>
          </w:p>
        </w:tc>
        <w:tc>
          <w:tcPr>
            <w:tcW w:type="dxa" w:w="1728"/>
          </w:tcPr>
          <w:p>
            <w:r>
              <w:rPr>
                <w:sz w:val="22"/>
              </w:rPr>
              <w:t>Thành viên A</w:t>
            </w:r>
          </w:p>
        </w:tc>
      </w:tr>
      <w:tr>
        <w:tc>
          <w:tcPr>
            <w:tcW w:type="dxa" w:w="1728"/>
          </w:tcPr>
          <w:p>
            <w:r>
              <w:rPr>
                <w:sz w:val="22"/>
              </w:rPr>
              <w:t>TC_LOGIN_06</w:t>
            </w:r>
          </w:p>
        </w:tc>
        <w:tc>
          <w:tcPr>
            <w:tcW w:type="dxa" w:w="1728"/>
          </w:tcPr>
          <w:p>
            <w:r>
              <w:rPr>
                <w:sz w:val="22"/>
              </w:rPr>
              <w:t>Đăng nhập với cả 2 trường rỗng</w:t>
            </w:r>
          </w:p>
        </w:tc>
        <w:tc>
          <w:tcPr>
            <w:tcW w:type="dxa" w:w="1728"/>
          </w:tcPr>
          <w:p>
            <w:r>
              <w:rPr>
                <w:sz w:val="22"/>
              </w:rPr>
              <w:t>Negative</w:t>
            </w:r>
          </w:p>
        </w:tc>
        <w:tc>
          <w:tcPr>
            <w:tcW w:type="dxa" w:w="1728"/>
          </w:tcPr>
          <w:p>
            <w:r>
              <w:rPr>
                <w:sz w:val="22"/>
              </w:rPr>
              <w:t>BVA</w:t>
            </w:r>
          </w:p>
        </w:tc>
        <w:tc>
          <w:tcPr>
            <w:tcW w:type="dxa" w:w="1728"/>
          </w:tcPr>
          <w:p>
            <w:r>
              <w:rPr>
                <w:sz w:val="22"/>
              </w:rPr>
              <w:t>Thành viên A</w:t>
            </w:r>
          </w:p>
        </w:tc>
      </w:tr>
      <w:tr>
        <w:tc>
          <w:tcPr>
            <w:tcW w:type="dxa" w:w="1728"/>
          </w:tcPr>
          <w:p>
            <w:r>
              <w:rPr>
                <w:sz w:val="22"/>
              </w:rPr>
              <w:t>TC_LOGIN_07</w:t>
            </w:r>
          </w:p>
        </w:tc>
        <w:tc>
          <w:tcPr>
            <w:tcW w:type="dxa" w:w="1728"/>
          </w:tcPr>
          <w:p>
            <w:r>
              <w:rPr>
                <w:sz w:val="22"/>
              </w:rPr>
              <w:t>Đăng nhập với username không tồn tại</w:t>
            </w:r>
          </w:p>
        </w:tc>
        <w:tc>
          <w:tcPr>
            <w:tcW w:type="dxa" w:w="1728"/>
          </w:tcPr>
          <w:p>
            <w:r>
              <w:rPr>
                <w:sz w:val="22"/>
              </w:rPr>
              <w:t>Negative</w:t>
            </w:r>
          </w:p>
        </w:tc>
        <w:tc>
          <w:tcPr>
            <w:tcW w:type="dxa" w:w="1728"/>
          </w:tcPr>
          <w:p>
            <w:r>
              <w:rPr>
                <w:sz w:val="22"/>
              </w:rPr>
              <w:t>EP</w:t>
            </w:r>
          </w:p>
        </w:tc>
        <w:tc>
          <w:tcPr>
            <w:tcW w:type="dxa" w:w="1728"/>
          </w:tcPr>
          <w:p>
            <w:r>
              <w:rPr>
                <w:sz w:val="22"/>
              </w:rPr>
              <w:t>Thành viên A</w:t>
            </w:r>
          </w:p>
        </w:tc>
      </w:tr>
      <w:tr>
        <w:tc>
          <w:tcPr>
            <w:tcW w:type="dxa" w:w="1728"/>
          </w:tcPr>
          <w:p>
            <w:r>
              <w:rPr>
                <w:sz w:val="22"/>
              </w:rPr>
              <w:t>TC_LOGIN_08</w:t>
            </w:r>
          </w:p>
        </w:tc>
        <w:tc>
          <w:tcPr>
            <w:tcW w:type="dxa" w:w="1728"/>
          </w:tcPr>
          <w:p>
            <w:r>
              <w:rPr>
                <w:sz w:val="22"/>
              </w:rPr>
              <w:t>Đăng nhập với performance_glitch_user</w:t>
            </w:r>
          </w:p>
        </w:tc>
        <w:tc>
          <w:tcPr>
            <w:tcW w:type="dxa" w:w="1728"/>
          </w:tcPr>
          <w:p>
            <w:r>
              <w:rPr>
                <w:sz w:val="22"/>
              </w:rPr>
              <w:t>Positive</w:t>
            </w:r>
          </w:p>
        </w:tc>
        <w:tc>
          <w:tcPr>
            <w:tcW w:type="dxa" w:w="1728"/>
          </w:tcPr>
          <w:p>
            <w:r>
              <w:rPr>
                <w:sz w:val="22"/>
              </w:rPr>
              <w:t>EP</w:t>
            </w:r>
          </w:p>
        </w:tc>
        <w:tc>
          <w:tcPr>
            <w:tcW w:type="dxa" w:w="1728"/>
          </w:tcPr>
          <w:p>
            <w:r>
              <w:rPr>
                <w:sz w:val="22"/>
              </w:rPr>
              <w:t>Thành viên A</w:t>
            </w:r>
          </w:p>
        </w:tc>
      </w:tr>
    </w:tbl>
    <w:p/>
    <w:p>
      <w:pPr>
        <w:pStyle w:val="Heading2"/>
      </w:pPr>
      <w:r>
        <w:t>5.2 Checkout Test Cases (6 test cases)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ID</w:t>
            </w:r>
          </w:p>
        </w:tc>
        <w:tc>
          <w:tcPr>
            <w:tcW w:type="dxa" w:w="1728"/>
          </w:tcPr>
          <w:p>
            <w:r>
              <w:rPr>
                <w:b/>
                <w:sz w:val="22"/>
              </w:rPr>
              <w:t>Tên Test Case</w:t>
            </w:r>
          </w:p>
        </w:tc>
        <w:tc>
          <w:tcPr>
            <w:tcW w:type="dxa" w:w="1728"/>
          </w:tcPr>
          <w:p>
            <w:r>
              <w:rPr>
                <w:b/>
                <w:sz w:val="22"/>
              </w:rPr>
              <w:t>Loại</w:t>
            </w:r>
          </w:p>
        </w:tc>
        <w:tc>
          <w:tcPr>
            <w:tcW w:type="dxa" w:w="1728"/>
          </w:tcPr>
          <w:p>
            <w:r>
              <w:rPr>
                <w:b/>
                <w:sz w:val="22"/>
              </w:rPr>
              <w:t>Kỹ thuật</w:t>
            </w:r>
          </w:p>
        </w:tc>
        <w:tc>
          <w:tcPr>
            <w:tcW w:type="dxa" w:w="1728"/>
          </w:tcPr>
          <w:p>
            <w:r>
              <w:rPr>
                <w:b/>
                <w:sz w:val="22"/>
              </w:rPr>
              <w:t>Người thực hiện</w:t>
            </w:r>
          </w:p>
        </w:tc>
      </w:tr>
      <w:tr>
        <w:tc>
          <w:tcPr>
            <w:tcW w:type="dxa" w:w="1728"/>
          </w:tcPr>
          <w:p>
            <w:r>
              <w:rPr>
                <w:sz w:val="22"/>
              </w:rPr>
              <w:t>TC_CHECKOUT_01</w:t>
            </w:r>
          </w:p>
        </w:tc>
        <w:tc>
          <w:tcPr>
            <w:tcW w:type="dxa" w:w="1728"/>
          </w:tcPr>
          <w:p>
            <w:r>
              <w:rPr>
                <w:sz w:val="22"/>
              </w:rPr>
              <w:t>Luồng mua hàng thành công end-to-end</w:t>
            </w:r>
          </w:p>
        </w:tc>
        <w:tc>
          <w:tcPr>
            <w:tcW w:type="dxa" w:w="1728"/>
          </w:tcPr>
          <w:p>
            <w:r>
              <w:rPr>
                <w:sz w:val="22"/>
              </w:rPr>
              <w:t>Positive</w:t>
            </w:r>
          </w:p>
        </w:tc>
        <w:tc>
          <w:tcPr>
            <w:tcW w:type="dxa" w:w="1728"/>
          </w:tcPr>
          <w:p>
            <w:r>
              <w:rPr>
                <w:sz w:val="22"/>
              </w:rPr>
              <w:t>E2E</w:t>
            </w:r>
          </w:p>
        </w:tc>
        <w:tc>
          <w:tcPr>
            <w:tcW w:type="dxa" w:w="1728"/>
          </w:tcPr>
          <w:p>
            <w:r>
              <w:rPr>
                <w:sz w:val="22"/>
              </w:rPr>
              <w:t>Thành viên B</w:t>
            </w:r>
          </w:p>
        </w:tc>
      </w:tr>
      <w:tr>
        <w:tc>
          <w:tcPr>
            <w:tcW w:type="dxa" w:w="1728"/>
          </w:tcPr>
          <w:p>
            <w:r>
              <w:rPr>
                <w:sz w:val="22"/>
              </w:rPr>
              <w:t>TC_CHECKOUT_02</w:t>
            </w:r>
          </w:p>
        </w:tc>
        <w:tc>
          <w:tcPr>
            <w:tcW w:type="dxa" w:w="1728"/>
          </w:tcPr>
          <w:p>
            <w:r>
              <w:rPr>
                <w:sz w:val="22"/>
              </w:rPr>
              <w:t>Checkout không nhập First Name</w:t>
            </w:r>
          </w:p>
        </w:tc>
        <w:tc>
          <w:tcPr>
            <w:tcW w:type="dxa" w:w="1728"/>
          </w:tcPr>
          <w:p>
            <w:r>
              <w:rPr>
                <w:sz w:val="22"/>
              </w:rPr>
              <w:t>Negative</w:t>
            </w:r>
          </w:p>
        </w:tc>
        <w:tc>
          <w:tcPr>
            <w:tcW w:type="dxa" w:w="1728"/>
          </w:tcPr>
          <w:p>
            <w:r>
              <w:rPr>
                <w:sz w:val="22"/>
              </w:rPr>
              <w:t>Decision Table</w:t>
            </w:r>
          </w:p>
        </w:tc>
        <w:tc>
          <w:tcPr>
            <w:tcW w:type="dxa" w:w="1728"/>
          </w:tcPr>
          <w:p>
            <w:r>
              <w:rPr>
                <w:sz w:val="22"/>
              </w:rPr>
              <w:t>Thành viên B</w:t>
            </w:r>
          </w:p>
        </w:tc>
      </w:tr>
      <w:tr>
        <w:tc>
          <w:tcPr>
            <w:tcW w:type="dxa" w:w="1728"/>
          </w:tcPr>
          <w:p>
            <w:r>
              <w:rPr>
                <w:sz w:val="22"/>
              </w:rPr>
              <w:t>TC_CHECKOUT_03</w:t>
            </w:r>
          </w:p>
        </w:tc>
        <w:tc>
          <w:tcPr>
            <w:tcW w:type="dxa" w:w="1728"/>
          </w:tcPr>
          <w:p>
            <w:r>
              <w:rPr>
                <w:sz w:val="22"/>
              </w:rPr>
              <w:t>Checkout không nhập Last Name</w:t>
            </w:r>
          </w:p>
        </w:tc>
        <w:tc>
          <w:tcPr>
            <w:tcW w:type="dxa" w:w="1728"/>
          </w:tcPr>
          <w:p>
            <w:r>
              <w:rPr>
                <w:sz w:val="22"/>
              </w:rPr>
              <w:t>Negative</w:t>
            </w:r>
          </w:p>
        </w:tc>
        <w:tc>
          <w:tcPr>
            <w:tcW w:type="dxa" w:w="1728"/>
          </w:tcPr>
          <w:p>
            <w:r>
              <w:rPr>
                <w:sz w:val="22"/>
              </w:rPr>
              <w:t>Decision Table</w:t>
            </w:r>
          </w:p>
        </w:tc>
        <w:tc>
          <w:tcPr>
            <w:tcW w:type="dxa" w:w="1728"/>
          </w:tcPr>
          <w:p>
            <w:r>
              <w:rPr>
                <w:sz w:val="22"/>
              </w:rPr>
              <w:t>Thành viên B</w:t>
            </w:r>
          </w:p>
        </w:tc>
      </w:tr>
      <w:tr>
        <w:tc>
          <w:tcPr>
            <w:tcW w:type="dxa" w:w="1728"/>
          </w:tcPr>
          <w:p>
            <w:r>
              <w:rPr>
                <w:sz w:val="22"/>
              </w:rPr>
              <w:t>TC_CHECKOUT_04</w:t>
            </w:r>
          </w:p>
        </w:tc>
        <w:tc>
          <w:tcPr>
            <w:tcW w:type="dxa" w:w="1728"/>
          </w:tcPr>
          <w:p>
            <w:r>
              <w:rPr>
                <w:sz w:val="22"/>
              </w:rPr>
              <w:t>Checkout không nhập Zip Code</w:t>
            </w:r>
          </w:p>
        </w:tc>
        <w:tc>
          <w:tcPr>
            <w:tcW w:type="dxa" w:w="1728"/>
          </w:tcPr>
          <w:p>
            <w:r>
              <w:rPr>
                <w:sz w:val="22"/>
              </w:rPr>
              <w:t>Negative</w:t>
            </w:r>
          </w:p>
        </w:tc>
        <w:tc>
          <w:tcPr>
            <w:tcW w:type="dxa" w:w="1728"/>
          </w:tcPr>
          <w:p>
            <w:r>
              <w:rPr>
                <w:sz w:val="22"/>
              </w:rPr>
              <w:t>Decision Table</w:t>
            </w:r>
          </w:p>
        </w:tc>
        <w:tc>
          <w:tcPr>
            <w:tcW w:type="dxa" w:w="1728"/>
          </w:tcPr>
          <w:p>
            <w:r>
              <w:rPr>
                <w:sz w:val="22"/>
              </w:rPr>
              <w:t>Thành viên B</w:t>
            </w:r>
          </w:p>
        </w:tc>
      </w:tr>
      <w:tr>
        <w:tc>
          <w:tcPr>
            <w:tcW w:type="dxa" w:w="1728"/>
          </w:tcPr>
          <w:p>
            <w:r>
              <w:rPr>
                <w:sz w:val="22"/>
              </w:rPr>
              <w:t>TC_CHECKOUT_05</w:t>
            </w:r>
          </w:p>
        </w:tc>
        <w:tc>
          <w:tcPr>
            <w:tcW w:type="dxa" w:w="1728"/>
          </w:tcPr>
          <w:p>
            <w:r>
              <w:rPr>
                <w:sz w:val="22"/>
              </w:rPr>
              <w:t>Xóa sản phẩm khỏi giỏ hàng</w:t>
            </w:r>
          </w:p>
        </w:tc>
        <w:tc>
          <w:tcPr>
            <w:tcW w:type="dxa" w:w="1728"/>
          </w:tcPr>
          <w:p>
            <w:r>
              <w:rPr>
                <w:sz w:val="22"/>
              </w:rPr>
              <w:t>Negative</w:t>
            </w:r>
          </w:p>
        </w:tc>
        <w:tc>
          <w:tcPr>
            <w:tcW w:type="dxa" w:w="1728"/>
          </w:tcPr>
          <w:p>
            <w:r>
              <w:rPr>
                <w:sz w:val="22"/>
              </w:rPr>
              <w:t>Functional</w:t>
            </w:r>
          </w:p>
        </w:tc>
        <w:tc>
          <w:tcPr>
            <w:tcW w:type="dxa" w:w="1728"/>
          </w:tcPr>
          <w:p>
            <w:r>
              <w:rPr>
                <w:sz w:val="22"/>
              </w:rPr>
              <w:t>Thành viên B</w:t>
            </w:r>
          </w:p>
        </w:tc>
      </w:tr>
      <w:tr>
        <w:tc>
          <w:tcPr>
            <w:tcW w:type="dxa" w:w="1728"/>
          </w:tcPr>
          <w:p>
            <w:r>
              <w:rPr>
                <w:sz w:val="22"/>
              </w:rPr>
              <w:t>TC_CHECKOUT_06</w:t>
            </w:r>
          </w:p>
        </w:tc>
        <w:tc>
          <w:tcPr>
            <w:tcW w:type="dxa" w:w="1728"/>
          </w:tcPr>
          <w:p>
            <w:r>
              <w:rPr>
                <w:sz w:val="22"/>
              </w:rPr>
              <w:t>Verify tên sản phẩm trên Overview</w:t>
            </w:r>
          </w:p>
        </w:tc>
        <w:tc>
          <w:tcPr>
            <w:tcW w:type="dxa" w:w="1728"/>
          </w:tcPr>
          <w:p>
            <w:r>
              <w:rPr>
                <w:sz w:val="22"/>
              </w:rPr>
              <w:t>Positive</w:t>
            </w:r>
          </w:p>
        </w:tc>
        <w:tc>
          <w:tcPr>
            <w:tcW w:type="dxa" w:w="1728"/>
          </w:tcPr>
          <w:p>
            <w:r>
              <w:rPr>
                <w:sz w:val="22"/>
              </w:rPr>
              <w:t>Functional</w:t>
            </w:r>
          </w:p>
        </w:tc>
        <w:tc>
          <w:tcPr>
            <w:tcW w:type="dxa" w:w="1728"/>
          </w:tcPr>
          <w:p>
            <w:r>
              <w:rPr>
                <w:sz w:val="22"/>
              </w:rPr>
              <w:t>Thành viên B</w:t>
            </w:r>
          </w:p>
        </w:tc>
      </w:tr>
    </w:tbl>
    <w:p/>
    <w:p>
      <w:r>
        <w:br w:type="page"/>
      </w:r>
    </w:p>
    <w:p>
      <w:pPr>
        <w:pStyle w:val="Heading1"/>
      </w:pPr>
      <w:r>
        <w:t>6. Phân công công việc chi tiết</w:t>
      </w:r>
    </w:p>
    <w:p>
      <w:pPr>
        <w:pStyle w:val="Heading2"/>
      </w:pPr>
      <w:r>
        <w:t>6.1 Thành viên A — Login + Framework Core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Phase</w:t>
            </w:r>
          </w:p>
        </w:tc>
        <w:tc>
          <w:tcPr>
            <w:tcW w:type="dxa" w:w="2880"/>
          </w:tcPr>
          <w:p>
            <w:r>
              <w:rPr>
                <w:b/>
                <w:sz w:val="22"/>
              </w:rPr>
              <w:t>Task</w:t>
            </w:r>
          </w:p>
        </w:tc>
        <w:tc>
          <w:tcPr>
            <w:tcW w:type="dxa" w:w="2880"/>
          </w:tcPr>
          <w:p>
            <w:r>
              <w:rPr>
                <w:b/>
                <w:sz w:val="22"/>
              </w:rPr>
              <w:t>Mô tả chi tiết</w:t>
            </w:r>
          </w:p>
        </w:tc>
      </w:tr>
      <w:tr>
        <w:tc>
          <w:tcPr>
            <w:tcW w:type="dxa" w:w="2880"/>
          </w:tcPr>
          <w:p>
            <w:r>
              <w:rPr>
                <w:sz w:val="22"/>
              </w:rPr>
              <w:t>1</w:t>
            </w:r>
          </w:p>
        </w:tc>
        <w:tc>
          <w:tcPr>
            <w:tcW w:type="dxa" w:w="2880"/>
          </w:tcPr>
          <w:p>
            <w:r>
              <w:rPr>
                <w:sz w:val="22"/>
              </w:rPr>
              <w:t>Hiểu kiến trúc</w:t>
            </w:r>
          </w:p>
        </w:tc>
        <w:tc>
          <w:tcPr>
            <w:tcW w:type="dxa" w:w="2880"/>
          </w:tcPr>
          <w:p>
            <w:r>
              <w:rPr>
                <w:sz w:val="22"/>
              </w:rPr>
              <w:t>Đọc hiểu BasePage.java, BaseTest.java, cách POM hoạt động</w:t>
            </w:r>
          </w:p>
        </w:tc>
      </w:tr>
      <w:tr>
        <w:tc>
          <w:tcPr>
            <w:tcW w:type="dxa" w:w="2880"/>
          </w:tcPr>
          <w:p>
            <w:r>
              <w:rPr>
                <w:sz w:val="22"/>
              </w:rPr>
              <w:t>2</w:t>
            </w:r>
          </w:p>
        </w:tc>
        <w:tc>
          <w:tcPr>
            <w:tcW w:type="dxa" w:w="2880"/>
          </w:tcPr>
          <w:p>
            <w:r>
              <w:rPr>
                <w:sz w:val="22"/>
              </w:rPr>
              <w:t>Review LoginPage.java</w:t>
            </w:r>
          </w:p>
        </w:tc>
        <w:tc>
          <w:tcPr>
            <w:tcW w:type="dxa" w:w="2880"/>
          </w:tcPr>
          <w:p>
            <w:r>
              <w:rPr>
                <w:sz w:val="22"/>
              </w:rPr>
              <w:t>Đọc code, hiểu locators (By.id, By.cssSelector) và action methods</w:t>
            </w:r>
          </w:p>
        </w:tc>
      </w:tr>
      <w:tr>
        <w:tc>
          <w:tcPr>
            <w:tcW w:type="dxa" w:w="2880"/>
          </w:tcPr>
          <w:p>
            <w:r>
              <w:rPr>
                <w:sz w:val="22"/>
              </w:rPr>
              <w:t>3</w:t>
            </w:r>
          </w:p>
        </w:tc>
        <w:tc>
          <w:tcPr>
            <w:tcW w:type="dxa" w:w="2880"/>
          </w:tcPr>
          <w:p>
            <w:r>
              <w:rPr>
                <w:sz w:val="22"/>
              </w:rPr>
              <w:t>Review LoginTest.java</w:t>
            </w:r>
          </w:p>
        </w:tc>
        <w:tc>
          <w:tcPr>
            <w:tcW w:type="dxa" w:w="2880"/>
          </w:tcPr>
          <w:p>
            <w:r>
              <w:rPr>
                <w:sz w:val="22"/>
              </w:rPr>
              <w:t>Hiểu 8 test cases, pattern Arrange-Act-Assert, cách thêm test mới</w:t>
            </w:r>
          </w:p>
        </w:tc>
      </w:tr>
      <w:tr>
        <w:tc>
          <w:tcPr>
            <w:tcW w:type="dxa" w:w="2880"/>
          </w:tcPr>
          <w:p>
            <w:r>
              <w:rPr>
                <w:sz w:val="22"/>
              </w:rPr>
              <w:t>4</w:t>
            </w:r>
          </w:p>
        </w:tc>
        <w:tc>
          <w:tcPr>
            <w:tcW w:type="dxa" w:w="2880"/>
          </w:tcPr>
          <w:p>
            <w:r>
              <w:rPr>
                <w:sz w:val="22"/>
              </w:rPr>
              <w:t>Chạy thử test</w:t>
            </w:r>
          </w:p>
        </w:tc>
        <w:tc>
          <w:tcPr>
            <w:tcW w:type="dxa" w:w="2880"/>
          </w:tcPr>
          <w:p>
            <w:r>
              <w:rPr>
                <w:sz w:val="22"/>
              </w:rPr>
              <w:t>Chạy: mvn test -Dtest=com.saucedemo.tests.LoginTest — verify PASS</w:t>
            </w:r>
          </w:p>
        </w:tc>
      </w:tr>
      <w:tr>
        <w:tc>
          <w:tcPr>
            <w:tcW w:type="dxa" w:w="2880"/>
          </w:tcPr>
          <w:p>
            <w:r>
              <w:rPr>
                <w:sz w:val="22"/>
              </w:rPr>
              <w:t>5</w:t>
            </w:r>
          </w:p>
        </w:tc>
        <w:tc>
          <w:tcPr>
            <w:tcW w:type="dxa" w:w="2880"/>
          </w:tcPr>
          <w:p>
            <w:r>
              <w:rPr>
                <w:sz w:val="22"/>
              </w:rPr>
              <w:t>Viết báo cáo phần Login</w:t>
            </w:r>
          </w:p>
        </w:tc>
        <w:tc>
          <w:tcPr>
            <w:tcW w:type="dxa" w:w="2880"/>
          </w:tcPr>
          <w:p>
            <w:r>
              <w:rPr>
                <w:sz w:val="22"/>
              </w:rPr>
              <w:t>Mô tả kỹ thuật EP, BVA đã áp dụng, kết quả test</w:t>
            </w:r>
          </w:p>
        </w:tc>
      </w:tr>
      <w:tr>
        <w:tc>
          <w:tcPr>
            <w:tcW w:type="dxa" w:w="2880"/>
          </w:tcPr>
          <w:p>
            <w:r>
              <w:rPr>
                <w:sz w:val="22"/>
              </w:rPr>
              <w:t>6</w:t>
            </w:r>
          </w:p>
        </w:tc>
        <w:tc>
          <w:tcPr>
            <w:tcW w:type="dxa" w:w="2880"/>
          </w:tcPr>
          <w:p>
            <w:r>
              <w:rPr>
                <w:sz w:val="22"/>
              </w:rPr>
              <w:t>Viết Test Plan</w:t>
            </w:r>
          </w:p>
        </w:tc>
        <w:tc>
          <w:tcPr>
            <w:tcW w:type="dxa" w:w="2880"/>
          </w:tcPr>
          <w:p>
            <w:r>
              <w:rPr>
                <w:sz w:val="22"/>
              </w:rPr>
              <w:t>Mục đích, scope, strategy, môi trường test, tiêu chí pass/fail</w:t>
            </w:r>
          </w:p>
        </w:tc>
      </w:tr>
    </w:tbl>
    <w:p/>
    <w:p>
      <w:pPr>
        <w:pStyle w:val="Heading2"/>
      </w:pPr>
      <w:r>
        <w:t>6.2 Thành viên B — Checkout Flow + Reporting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Phase</w:t>
            </w:r>
          </w:p>
        </w:tc>
        <w:tc>
          <w:tcPr>
            <w:tcW w:type="dxa" w:w="2880"/>
          </w:tcPr>
          <w:p>
            <w:r>
              <w:rPr>
                <w:b/>
                <w:sz w:val="22"/>
              </w:rPr>
              <w:t>Task</w:t>
            </w:r>
          </w:p>
        </w:tc>
        <w:tc>
          <w:tcPr>
            <w:tcW w:type="dxa" w:w="2880"/>
          </w:tcPr>
          <w:p>
            <w:r>
              <w:rPr>
                <w:b/>
                <w:sz w:val="22"/>
              </w:rPr>
              <w:t>Mô tả chi tiết</w:t>
            </w:r>
          </w:p>
        </w:tc>
      </w:tr>
      <w:tr>
        <w:tc>
          <w:tcPr>
            <w:tcW w:type="dxa" w:w="2880"/>
          </w:tcPr>
          <w:p>
            <w:r>
              <w:rPr>
                <w:sz w:val="22"/>
              </w:rPr>
              <w:t>1</w:t>
            </w:r>
          </w:p>
        </w:tc>
        <w:tc>
          <w:tcPr>
            <w:tcW w:type="dxa" w:w="2880"/>
          </w:tcPr>
          <w:p>
            <w:r>
              <w:rPr>
                <w:sz w:val="22"/>
              </w:rPr>
              <w:t>Hiểu kiến trúc</w:t>
            </w:r>
          </w:p>
        </w:tc>
        <w:tc>
          <w:tcPr>
            <w:tcW w:type="dxa" w:w="2880"/>
          </w:tcPr>
          <w:p>
            <w:r>
              <w:rPr>
                <w:sz w:val="22"/>
              </w:rPr>
              <w:t>Đọc hiểu các Page classes: InventoryPage, CartPage, CheckoutInfoPage...</w:t>
            </w:r>
          </w:p>
        </w:tc>
      </w:tr>
      <w:tr>
        <w:tc>
          <w:tcPr>
            <w:tcW w:type="dxa" w:w="2880"/>
          </w:tcPr>
          <w:p>
            <w:r>
              <w:rPr>
                <w:sz w:val="22"/>
              </w:rPr>
              <w:t>2</w:t>
            </w:r>
          </w:p>
        </w:tc>
        <w:tc>
          <w:tcPr>
            <w:tcW w:type="dxa" w:w="2880"/>
          </w:tcPr>
          <w:p>
            <w:r>
              <w:rPr>
                <w:sz w:val="22"/>
              </w:rPr>
              <w:t>Review CheckoutTest.java</w:t>
            </w:r>
          </w:p>
        </w:tc>
        <w:tc>
          <w:tcPr>
            <w:tcW w:type="dxa" w:w="2880"/>
          </w:tcPr>
          <w:p>
            <w:r>
              <w:rPr>
                <w:sz w:val="22"/>
              </w:rPr>
              <w:t>Hiểu 6 test cases, luồng E2E, helper method loginAndAddToCart()</w:t>
            </w:r>
          </w:p>
        </w:tc>
      </w:tr>
      <w:tr>
        <w:tc>
          <w:tcPr>
            <w:tcW w:type="dxa" w:w="2880"/>
          </w:tcPr>
          <w:p>
            <w:r>
              <w:rPr>
                <w:sz w:val="22"/>
              </w:rPr>
              <w:t>3</w:t>
            </w:r>
          </w:p>
        </w:tc>
        <w:tc>
          <w:tcPr>
            <w:tcW w:type="dxa" w:w="2880"/>
          </w:tcPr>
          <w:p>
            <w:r>
              <w:rPr>
                <w:sz w:val="22"/>
              </w:rPr>
              <w:t>Chạy thử test</w:t>
            </w:r>
          </w:p>
        </w:tc>
        <w:tc>
          <w:tcPr>
            <w:tcW w:type="dxa" w:w="2880"/>
          </w:tcPr>
          <w:p>
            <w:r>
              <w:rPr>
                <w:sz w:val="22"/>
              </w:rPr>
              <w:t>Chạy: mvn test -Dtest=com.saucedemo.tests.CheckoutTest — verify PASS</w:t>
            </w:r>
          </w:p>
        </w:tc>
      </w:tr>
      <w:tr>
        <w:tc>
          <w:tcPr>
            <w:tcW w:type="dxa" w:w="2880"/>
          </w:tcPr>
          <w:p>
            <w:r>
              <w:rPr>
                <w:sz w:val="22"/>
              </w:rPr>
              <w:t>4</w:t>
            </w:r>
          </w:p>
        </w:tc>
        <w:tc>
          <w:tcPr>
            <w:tcW w:type="dxa" w:w="2880"/>
          </w:tcPr>
          <w:p>
            <w:r>
              <w:rPr>
                <w:sz w:val="22"/>
              </w:rPr>
              <w:t>Chạy toàn bộ</w:t>
            </w:r>
          </w:p>
        </w:tc>
        <w:tc>
          <w:tcPr>
            <w:tcW w:type="dxa" w:w="2880"/>
          </w:tcPr>
          <w:p>
            <w:r>
              <w:rPr>
                <w:sz w:val="22"/>
              </w:rPr>
              <w:t>Chạy: mvn test — verify tất cả 14 test cases PASS</w:t>
            </w:r>
          </w:p>
        </w:tc>
      </w:tr>
      <w:tr>
        <w:tc>
          <w:tcPr>
            <w:tcW w:type="dxa" w:w="2880"/>
          </w:tcPr>
          <w:p>
            <w:r>
              <w:rPr>
                <w:sz w:val="22"/>
              </w:rPr>
              <w:t>5</w:t>
            </w:r>
          </w:p>
        </w:tc>
        <w:tc>
          <w:tcPr>
            <w:tcW w:type="dxa" w:w="2880"/>
          </w:tcPr>
          <w:p>
            <w:r>
              <w:rPr>
                <w:sz w:val="22"/>
              </w:rPr>
              <w:t>Tạo test report</w:t>
            </w:r>
          </w:p>
        </w:tc>
        <w:tc>
          <w:tcPr>
            <w:tcW w:type="dxa" w:w="2880"/>
          </w:tcPr>
          <w:p>
            <w:r>
              <w:rPr>
                <w:sz w:val="22"/>
              </w:rPr>
              <w:t>Chạy: mvn surefire-report:report → mở target/site/surefire-report.html</w:t>
            </w:r>
          </w:p>
        </w:tc>
      </w:tr>
      <w:tr>
        <w:tc>
          <w:tcPr>
            <w:tcW w:type="dxa" w:w="2880"/>
          </w:tcPr>
          <w:p>
            <w:r>
              <w:rPr>
                <w:sz w:val="22"/>
              </w:rPr>
              <w:t>6</w:t>
            </w:r>
          </w:p>
        </w:tc>
        <w:tc>
          <w:tcPr>
            <w:tcW w:type="dxa" w:w="2880"/>
          </w:tcPr>
          <w:p>
            <w:r>
              <w:rPr>
                <w:sz w:val="22"/>
              </w:rPr>
              <w:t>Viết báo cáo phần Checkout</w:t>
            </w:r>
          </w:p>
        </w:tc>
        <w:tc>
          <w:tcPr>
            <w:tcW w:type="dxa" w:w="2880"/>
          </w:tcPr>
          <w:p>
            <w:r>
              <w:rPr>
                <w:sz w:val="22"/>
              </w:rPr>
              <w:t>Mô tả Decision Table, E2E testing, kết quả + screenshot</w:t>
            </w:r>
          </w:p>
        </w:tc>
      </w:tr>
    </w:tbl>
    <w:p/>
    <w:p>
      <w:pPr>
        <w:pStyle w:val="Heading2"/>
      </w:pPr>
      <w:r>
        <w:t>6.3 Công việc chung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Task</w:t>
            </w:r>
          </w:p>
        </w:tc>
        <w:tc>
          <w:tcPr>
            <w:tcW w:type="dxa" w:w="2880"/>
          </w:tcPr>
          <w:p>
            <w:r>
              <w:rPr>
                <w:b/>
                <w:sz w:val="22"/>
              </w:rPr>
              <w:t>Mô tả</w:t>
            </w:r>
          </w:p>
        </w:tc>
        <w:tc>
          <w:tcPr>
            <w:tcW w:type="dxa" w:w="2880"/>
          </w:tcPr>
          <w:p>
            <w:r>
              <w:rPr>
                <w:b/>
                <w:sz w:val="22"/>
              </w:rPr>
              <w:t>Phụ trách</w:t>
            </w:r>
          </w:p>
        </w:tc>
      </w:tr>
      <w:tr>
        <w:tc>
          <w:tcPr>
            <w:tcW w:type="dxa" w:w="2880"/>
          </w:tcPr>
          <w:p>
            <w:r>
              <w:rPr>
                <w:sz w:val="22"/>
              </w:rPr>
              <w:t>Viết báo cáo BTL</w:t>
            </w:r>
          </w:p>
        </w:tc>
        <w:tc>
          <w:tcPr>
            <w:tcW w:type="dxa" w:w="2880"/>
          </w:tcPr>
          <w:p>
            <w:r>
              <w:rPr>
                <w:sz w:val="22"/>
              </w:rPr>
              <w:t>Ghép 2 phần + mở đầu + kết luận</w:t>
            </w:r>
          </w:p>
        </w:tc>
        <w:tc>
          <w:tcPr>
            <w:tcW w:type="dxa" w:w="2880"/>
          </w:tcPr>
          <w:p>
            <w:r>
              <w:rPr>
                <w:sz w:val="22"/>
              </w:rPr>
              <w:t>Cả 2</w:t>
            </w:r>
          </w:p>
        </w:tc>
      </w:tr>
      <w:tr>
        <w:tc>
          <w:tcPr>
            <w:tcW w:type="dxa" w:w="2880"/>
          </w:tcPr>
          <w:p>
            <w:r>
              <w:rPr>
                <w:sz w:val="22"/>
              </w:rPr>
              <w:t>Chuẩn bị slide</w:t>
            </w:r>
          </w:p>
        </w:tc>
        <w:tc>
          <w:tcPr>
            <w:tcW w:type="dxa" w:w="2880"/>
          </w:tcPr>
          <w:p>
            <w:r>
              <w:rPr>
                <w:sz w:val="22"/>
              </w:rPr>
              <w:t>Tóm tắt kiến trúc POM + demo</w:t>
            </w:r>
          </w:p>
        </w:tc>
        <w:tc>
          <w:tcPr>
            <w:tcW w:type="dxa" w:w="2880"/>
          </w:tcPr>
          <w:p>
            <w:r>
              <w:rPr>
                <w:sz w:val="22"/>
              </w:rPr>
              <w:t>Cả 2</w:t>
            </w:r>
          </w:p>
        </w:tc>
      </w:tr>
      <w:tr>
        <w:tc>
          <w:tcPr>
            <w:tcW w:type="dxa" w:w="2880"/>
          </w:tcPr>
          <w:p>
            <w:r>
              <w:rPr>
                <w:sz w:val="22"/>
              </w:rPr>
              <w:t>Demo</w:t>
            </w:r>
          </w:p>
        </w:tc>
        <w:tc>
          <w:tcPr>
            <w:tcW w:type="dxa" w:w="2880"/>
          </w:tcPr>
          <w:p>
            <w:r>
              <w:rPr>
                <w:sz w:val="22"/>
              </w:rPr>
              <w:t>Chạy mvn test live trước lớp</w:t>
            </w:r>
          </w:p>
        </w:tc>
        <w:tc>
          <w:tcPr>
            <w:tcW w:type="dxa" w:w="2880"/>
          </w:tcPr>
          <w:p>
            <w:r>
              <w:rPr>
                <w:sz w:val="22"/>
              </w:rPr>
              <w:t>Cả 2</w:t>
            </w:r>
          </w:p>
        </w:tc>
      </w:tr>
    </w:tbl>
    <w:p/>
    <w:p>
      <w:r>
        <w:br w:type="page"/>
      </w:r>
    </w:p>
    <w:p>
      <w:pPr>
        <w:pStyle w:val="Heading1"/>
      </w:pPr>
      <w:r>
        <w:t>7. Hướng dẫn chạy test</w:t>
      </w:r>
    </w:p>
    <w:p>
      <w:pPr>
        <w:pStyle w:val="Heading2"/>
      </w:pPr>
      <w:r>
        <w:t>7.1 Yêu cầu hệ thống</w:t>
      </w:r>
    </w:p>
    <w:p>
      <w:r>
        <w:t>• Java JDK 17 trở lên</w:t>
      </w:r>
    </w:p>
    <w:p>
      <w:r>
        <w:t>• Apache Maven 3.x</w:t>
      </w:r>
    </w:p>
    <w:p>
      <w:r>
        <w:t>• Google Chrome (phiên bản mới nhất)</w:t>
      </w:r>
    </w:p>
    <w:p>
      <w:r>
        <w:t>• IDE: IntelliJ IDEA hoặc VS Code</w:t>
      </w:r>
    </w:p>
    <w:p>
      <w:pPr>
        <w:pStyle w:val="Heading2"/>
      </w:pPr>
      <w:r>
        <w:t>7.2 Kiểm tra cài đặt</w:t>
      </w:r>
    </w:p>
    <w:p>
      <w:r>
        <w:rPr>
          <w:rFonts w:ascii="Courier New" w:hAnsi="Courier New"/>
          <w:sz w:val="22"/>
        </w:rPr>
        <w:t>java -version</w:t>
        <w:br/>
        <w:t>mvn -version</w:t>
      </w:r>
    </w:p>
    <w:p>
      <w:pPr>
        <w:pStyle w:val="Heading2"/>
      </w:pPr>
      <w:r>
        <w:t>7.3 Các lệnh chạy test</w:t>
      </w:r>
    </w:p>
    <w:p>
      <w:r>
        <w:t>Chạy TẤT CẢ test cases:</w:t>
      </w:r>
    </w:p>
    <w:p>
      <w:r>
        <w:rPr>
          <w:rFonts w:ascii="Courier New" w:hAnsi="Courier New"/>
          <w:b/>
          <w:sz w:val="22"/>
        </w:rPr>
        <w:t xml:space="preserve">    mvn test</w:t>
      </w:r>
    </w:p>
    <w:p>
      <w:r>
        <w:t>Chạy CHỈ LoginTest:</w:t>
      </w:r>
    </w:p>
    <w:p>
      <w:r>
        <w:rPr>
          <w:rFonts w:ascii="Courier New" w:hAnsi="Courier New"/>
          <w:b/>
          <w:sz w:val="22"/>
        </w:rPr>
        <w:t xml:space="preserve">    mvn test -Dtest=com.saucedemo.tests.LoginTest</w:t>
      </w:r>
    </w:p>
    <w:p>
      <w:r>
        <w:t>Chạy CHỈ CheckoutTest:</w:t>
      </w:r>
    </w:p>
    <w:p>
      <w:r>
        <w:rPr>
          <w:rFonts w:ascii="Courier New" w:hAnsi="Courier New"/>
          <w:b/>
          <w:sz w:val="22"/>
        </w:rPr>
        <w:t xml:space="preserve">    mvn test -Dtest=com.saucedemo.tests.CheckoutTest</w:t>
      </w:r>
    </w:p>
    <w:p>
      <w:r>
        <w:t>Chạy 1 test cụ thể:</w:t>
      </w:r>
    </w:p>
    <w:p>
      <w:r>
        <w:rPr>
          <w:rFonts w:ascii="Courier New" w:hAnsi="Courier New"/>
          <w:b/>
          <w:sz w:val="22"/>
        </w:rPr>
        <w:t xml:space="preserve">    mvn test -Dtest=com.saucedemo.tests.LoginTest#testLoginSuccessfully</w:t>
      </w:r>
    </w:p>
    <w:p>
      <w:r>
        <w:t>Tạo báo cáo HTML:</w:t>
      </w:r>
    </w:p>
    <w:p>
      <w:r>
        <w:rPr>
          <w:rFonts w:ascii="Courier New" w:hAnsi="Courier New"/>
          <w:b/>
          <w:sz w:val="22"/>
        </w:rPr>
        <w:t xml:space="preserve">    mvn surefire-report:report</w:t>
      </w:r>
    </w:p>
    <w:p>
      <w:pPr>
        <w:pStyle w:val="Heading2"/>
      </w:pPr>
      <w:r>
        <w:t>7.4 Lưu ý quan trọng</w:t>
      </w:r>
    </w:p>
    <w:p>
      <w:r>
        <w:t>• Nếu test fail do headless mode, bỏ dòng options.addArguments("--headless") trong BaseTest.java để xem trình duyệt chạy trực tiếp.</w:t>
      </w:r>
    </w:p>
    <w:p>
      <w:r>
        <w:t>• Selenium 4.x tự quản lý ChromeDriver, không cần tải driver thủ công.</w:t>
      </w:r>
    </w:p>
    <w:p>
      <w:r>
        <w:t>• Đảm bảo có kết nối internet khi chạy test (truy cập saucedemo.com).</w:t>
      </w:r>
    </w:p>
    <w:p>
      <w:r>
        <w:br w:type="page"/>
      </w:r>
    </w:p>
    <w:p>
      <w:pPr>
        <w:pStyle w:val="Heading1"/>
      </w:pPr>
      <w:r>
        <w:t>8. Checklist hoàn thành &amp; Nộp bài</w:t>
      </w:r>
    </w:p>
    <w:p>
      <w:r>
        <w:t>Trước khi nộp bài, đảm bảo đã hoàn thành tất cả các mục sau:</w:t>
      </w:r>
    </w:p>
    <w:p>
      <w:r>
        <w:t>☐ Tất cả 14 test cases chạy PASS (mvn test)</w:t>
      </w:r>
    </w:p>
    <w:p>
      <w:r>
        <w:t>☐ Code có comment tiếng Việt đầy đủ</w:t>
      </w:r>
    </w:p>
    <w:p>
      <w:r>
        <w:t>☐ Báo cáo BTL có đủ các phần:</w:t>
      </w:r>
    </w:p>
    <w:p>
      <w:r>
        <w:t xml:space="preserve">    ☐ Test Plan (mục đích, scope, strategy)</w:t>
      </w:r>
    </w:p>
    <w:p>
      <w:r>
        <w:t xml:space="preserve">    ☐ Mô tả kiến trúc Page Object Model</w:t>
      </w:r>
    </w:p>
    <w:p>
      <w:r>
        <w:t xml:space="preserve">    ☐ Ma trận Test Cases (14 test cases)</w:t>
      </w:r>
    </w:p>
    <w:p>
      <w:r>
        <w:t xml:space="preserve">    ☐ Mô tả kỹ thuật kiểm thử (EP, BVA, Decision Table)</w:t>
      </w:r>
    </w:p>
    <w:p>
      <w:r>
        <w:t xml:space="preserve">    ☐ Kết quả chạy test (screenshot hoặc surefire report)</w:t>
      </w:r>
    </w:p>
    <w:p>
      <w:r>
        <w:t xml:space="preserve">    ☐ Kết luận &amp; bài học kinh nghiệm</w:t>
      </w:r>
    </w:p>
    <w:p>
      <w:r>
        <w:t>☐ Code được push lên Git repository</w:t>
      </w:r>
    </w:p>
    <w:p>
      <w:r>
        <w:t>☐ Slide thuyết trình đã chuẩn bị</w:t>
      </w:r>
    </w:p>
    <w:p>
      <w:r>
        <w:t>☐ Demo chạy được trên máy thật</w:t>
      </w:r>
    </w:p>
    <w:p/>
    <w:p>
      <w:pPr>
        <w:jc w:val="center"/>
      </w:pPr>
      <w:r>
        <w:rPr>
          <w:b/>
          <w:sz w:val="28"/>
        </w:rPr>
        <w:t>--- Hết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